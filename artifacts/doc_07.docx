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Medication Calculation Practice</w:t>
      </w:r>
    </w:p>
    <w:p/>
    <w:p>
      <w:r>
        <w:t>1. Order: Metoprolol 50 mg PO BID. Available: 25 mg tablets.</w:t>
      </w:r>
    </w:p>
    <w:p>
      <w:r>
        <w:t xml:space="preserve">   How many tablets per dose? _____</w:t>
      </w:r>
    </w:p>
    <w:p/>
    <w:p>
      <w:r>
        <w:t>2. Order: Heparin 5000 units subQ. Available: 10,000 units/mL.</w:t>
      </w:r>
    </w:p>
    <w:p>
      <w:r>
        <w:t xml:space="preserve">   How many mL? _____</w:t>
      </w:r>
    </w:p>
    <w:p/>
    <w:p>
      <w:r>
        <w:t>3. Order: Amoxicillin 500 mg PO TID. Available: 250 mg/5 mL.</w:t>
      </w:r>
    </w:p>
    <w:p>
      <w:r>
        <w:t xml:space="preserve">   How many mL per dose? _____</w:t>
      </w:r>
    </w:p>
    <w:p/>
    <w:p>
      <w:r>
        <w:t>4. Order: D5W 1000 mL over 8 hours. Drop factor: 15 gtt/mL.</w:t>
      </w:r>
    </w:p>
    <w:p>
      <w:r>
        <w:t xml:space="preserve">   What is the drip rate (gtt/min)? _____</w:t>
      </w:r>
    </w:p>
    <w:p/>
    <w:p>
      <w:r>
        <w:t>Conversion Table:</w:t>
      </w:r>
    </w:p>
    <w:p>
      <w:r>
        <w:t>1 kg = 2.2 lb</w:t>
      </w:r>
    </w:p>
    <w:p>
      <w:r>
        <w:t>1 tsp = 5 mL</w:t>
      </w:r>
    </w:p>
    <w:p>
      <w:r>
        <w:t>1 tbsp = 15 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